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83E"/>
          <w:sz w:val="44"/>
        </w:rPr>
        <w:t>ASTRA Social Media Platform</w:t>
      </w:r>
    </w:p>
    <w:p>
      <w:pPr>
        <w:jc w:val="center"/>
      </w:pPr>
      <w:r>
        <w:rPr>
          <w:b/>
          <w:sz w:val="30"/>
        </w:rPr>
        <w:t>Project Review Report</w:t>
      </w:r>
    </w:p>
    <w:p>
      <w:pPr>
        <w:jc w:val="center"/>
      </w:pPr>
      <w:r>
        <w:rPr>
          <w:color w:val="5A5A5A"/>
          <w:sz w:val="20"/>
        </w:rPr>
        <w:t>Review date: 2026-05-03 | Scope: read-only code review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8208"/>
      </w:tblGrid>
      <w:tr>
        <w:tc>
          <w:tcPr>
            <w:tcW w:type="dxa" w:w="5040"/>
            <w:vAlign w:val="center"/>
            <w:shd w:fill="EAF3EE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Project path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C:\Users\User\OneDrive - Qatar University\Documents\GitHub\Web-Development-Project\Social_Media Project\astra</w:t>
            </w:r>
          </w:p>
        </w:tc>
      </w:tr>
      <w:tr>
        <w:tc>
          <w:tcPr>
            <w:tcW w:type="dxa" w:w="2736"/>
            <w:vAlign w:val="center"/>
            <w:shd w:fill="EAF3EE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Overall status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Not ready for final submission yet. The schema/repository/API structure is present, but several runtime and integration problems remain.</w:t>
            </w:r>
          </w:p>
        </w:tc>
      </w:tr>
      <w:tr>
        <w:tc>
          <w:tcPr>
            <w:tcW w:type="dxa" w:w="2736"/>
            <w:vAlign w:val="center"/>
            <w:shd w:fill="EAF3EE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Most urgent risk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Repository modules still execute test database operations during import, which can break API routes or mutate data unexpectedly.</w:t>
            </w:r>
          </w:p>
        </w:tc>
      </w:tr>
      <w:tr>
        <w:tc>
          <w:tcPr>
            <w:tcW w:type="dxa" w:w="2736"/>
            <w:vAlign w:val="center"/>
            <w:shd w:fill="EAF3EE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Positive progress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Post create/delete route method names and the author-post Prisma include shape appear corrected compared with the earlier review.</w:t>
            </w:r>
          </w:p>
        </w:tc>
      </w:tr>
    </w:tbl>
    <w:p>
      <w:pPr>
        <w:pStyle w:val="Heading1"/>
      </w:pPr>
      <w:r>
        <w:t>Key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DEBE3"/>
          </w:tcPr>
          <w:p>
            <w:pPr>
              <w:spacing w:after="40" w:line="252" w:lineRule="auto"/>
            </w:pPr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20"/>
            <w:vAlign w:val="center"/>
            <w:shd w:fill="DDEBE3"/>
          </w:tcPr>
          <w:p>
            <w:pPr>
              <w:spacing w:after="40" w:line="252" w:lineRule="auto"/>
            </w:pPr>
            <w:r/>
            <w:r>
              <w:rPr>
                <w:b/>
                <w:sz w:val="18"/>
              </w:rPr>
              <w:t>Issue</w:t>
            </w:r>
          </w:p>
        </w:tc>
        <w:tc>
          <w:tcPr>
            <w:tcW w:type="dxa" w:w="2520"/>
            <w:vAlign w:val="center"/>
            <w:shd w:fill="DDEBE3"/>
          </w:tcPr>
          <w:p>
            <w:pPr>
              <w:spacing w:after="40" w:line="252" w:lineRule="auto"/>
            </w:pPr>
            <w:r/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520"/>
            <w:vAlign w:val="center"/>
            <w:shd w:fill="DDEBE3"/>
          </w:tcPr>
          <w:p>
            <w:pPr>
              <w:spacing w:after="40" w:line="252" w:lineRule="auto"/>
            </w:pPr>
            <w:r/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2520"/>
            <w:vAlign w:val="center"/>
            <w:shd w:fill="F7D9D9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UserRepo import deletes a hard-coded user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Repos/UserRepo.js:109-110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The top-level tester runs whenever UserRepo is imported. It can delete real data or throw before the API handler starts.</w:t>
            </w:r>
          </w:p>
        </w:tc>
      </w:tr>
      <w:tr>
        <w:tc>
          <w:tcPr>
            <w:tcW w:type="dxa" w:w="2520"/>
            <w:vAlign w:val="center"/>
            <w:shd w:fill="F7D9D9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PostRepo import creates a hard-coded comment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Repos/PostRepo.js:129-130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The top-level tester mutates the database or fails on import if the hard-coded IDs are not valid.</w:t>
            </w:r>
          </w:p>
        </w:tc>
      </w:tr>
      <w:tr>
        <w:tc>
          <w:tcPr>
            <w:tcW w:type="dxa" w:w="2520"/>
            <w:vAlign w:val="center"/>
            <w:shd w:fill="FFF0CC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Home feed rendering expects fields the posts API does not return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public/Astra/JavaScript/home.js:210-230; Repos/PostRepo.js:6-14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The UI expects post.author, authorID, likeNum, and comment author data, but getAll only includes comments. The feed can crash at post.author.profilePicture.</w:t>
            </w:r>
          </w:p>
        </w:tc>
      </w:tr>
      <w:tr>
        <w:tc>
          <w:tcPr>
            <w:tcW w:type="dxa" w:w="2520"/>
            <w:vAlign w:val="center"/>
            <w:shd w:fill="FFF0CC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Like buttons call old localStorage logic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public/Astra/JavaScript/home.js:168-174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handleLike uses getPosts().ToggleLike(), but getPosts is not imported and the API-backed data does not provide ToggleLike methods.</w:t>
            </w:r>
          </w:p>
        </w:tc>
      </w:tr>
      <w:tr>
        <w:tc>
          <w:tcPr>
            <w:tcW w:type="dxa" w:w="2520"/>
            <w:vAlign w:val="center"/>
            <w:shd w:fill="FFF0CC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Follow search logic is unfinished and references missing imports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public/Astra/JavaScript/home.js:106-135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Follow/unfollow still uses localStorage-shaped users and calls getUserByID/saveUser without importing them. No API route is used for follow toggling.</w:t>
            </w:r>
          </w:p>
        </w:tc>
      </w:tr>
      <w:tr>
        <w:tc>
          <w:tcPr>
            <w:tcW w:type="dxa" w:w="2520"/>
            <w:vAlign w:val="center"/>
            <w:shd w:fill="FFF0CC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Users API response shape does not match search UI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public/Astra/JavaScript/home.js:289-298; app/api/users/route.js:5-10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The UI expects userid and followers arrays, but Prisma users return id and do not include followers by default.</w:t>
            </w:r>
          </w:p>
        </w:tc>
      </w:tr>
      <w:tr>
        <w:tc>
          <w:tcPr>
            <w:tcW w:type="dxa" w:w="2520"/>
            <w:vAlign w:val="center"/>
            <w:shd w:fill="FFF0CC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Stats API route is empty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app/api/stats/route.js:1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/api/stats has no GET handler, so the statistics repository is not exposed through an API route.</w:t>
            </w:r>
          </w:p>
        </w:tc>
      </w:tr>
      <w:tr>
        <w:tc>
          <w:tcPr>
            <w:tcW w:type="dxa" w:w="2520"/>
            <w:vAlign w:val="center"/>
            <w:shd w:fill="FFF0CC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Seed script conflicts with package type module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package.json:3; prisma/seed.js:1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The project uses type: module, but seed.js uses require(). Running node prisma/seed.js can fail unless converted to import or renamed .cjs.</w:t>
            </w:r>
          </w:p>
        </w:tc>
      </w:tr>
      <w:tr>
        <w:tc>
          <w:tcPr>
            <w:tcW w:type="dxa" w:w="2520"/>
            <w:vAlign w:val="center"/>
            <w:shd w:fill="FFF0CC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Missing .env file for Prisma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envcopy.txt; prisma.config.ts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DATABASE_URL is in envcopy.txt, not .env. Prisma CLI will not automatically load envcopy.txt.</w:t>
            </w:r>
          </w:p>
        </w:tc>
      </w:tr>
      <w:tr>
        <w:tc>
          <w:tcPr>
            <w:tcW w:type="dxa" w:w="2520"/>
            <w:vAlign w:val="center"/>
            <w:shd w:fill="E8EEF7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Statistics average is calculated in JavaScript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Repos/StatsRepo.js:6-9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The rubric asks aggregation to happen in Prisma/SQL. totalUsers and totalFollows are database counts, but the average division is done in JS.</w:t>
            </w:r>
          </w:p>
        </w:tc>
      </w:tr>
      <w:tr>
        <w:tc>
          <w:tcPr>
            <w:tcW w:type="dxa" w:w="2520"/>
            <w:vAlign w:val="center"/>
            <w:shd w:fill="E8EEF7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Login/signup still depend mostly on localStorage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public/Astra/JavaScript/auth.js:11-48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The browser login and signup logic reads localStorage users rather than database users, so seeded DB users may not be usable from the UI.</w:t>
            </w:r>
          </w:p>
        </w:tc>
      </w:tr>
      <w:tr>
        <w:tc>
          <w:tcPr>
            <w:tcW w:type="dxa" w:w="2520"/>
            <w:vAlign w:val="center"/>
            <w:shd w:fill="E8EEF7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Comments API does not return enriched data for UI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app/api/comments/route.js:5-9; Repos/PostRepo.js:86-91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Comments are created/deleted, but responses do not include author or like counts expected by the old UI.</w:t>
            </w:r>
          </w:p>
        </w:tc>
      </w:tr>
    </w:tbl>
    <w:p>
      <w:pPr>
        <w:pStyle w:val="Heading1"/>
      </w:pPr>
      <w:r>
        <w:t>What Looks Good</w:t>
      </w:r>
    </w:p>
    <w:p>
      <w:pPr>
        <w:pStyle w:val="ListBullet"/>
      </w:pPr>
      <w:r>
        <w:t>The Prisma schema has the main social media entities: User, Follow, Post, Comment, PostLike, and CommentLike.</w:t>
      </w:r>
    </w:p>
    <w:p>
      <w:pPr>
        <w:pStyle w:val="ListBullet"/>
      </w:pPr>
      <w:r>
        <w:t>The project uses a repository layer under Repos/, which matches the repository-pattern requirement.</w:t>
      </w:r>
    </w:p>
    <w:p>
      <w:pPr>
        <w:pStyle w:val="ListBullet"/>
      </w:pPr>
      <w:r>
        <w:t>Most API routes use basic try/catch blocks and NextResponse, which is appropriate for a student project.</w:t>
      </w:r>
    </w:p>
    <w:p>
      <w:pPr>
        <w:pStyle w:val="ListBullet"/>
      </w:pPr>
      <w:r>
        <w:t>Post sorting and comment sorting are now inside Prisma queries in PostRepo, which is good progress.</w:t>
      </w:r>
    </w:p>
    <w:p>
      <w:pPr>
        <w:pStyle w:val="ListBullet"/>
      </w:pPr>
      <w:r>
        <w:t>The stats page calls StatsRepo directly and displays more than six useful statistics.</w:t>
      </w:r>
    </w:p>
    <w:p>
      <w:pPr>
        <w:pStyle w:val="Heading1"/>
      </w:pPr>
      <w:r>
        <w:t>Recommended Fix Order</w:t>
      </w:r>
    </w:p>
    <w:p>
      <w:pPr>
        <w:pStyle w:val="ListNumber"/>
      </w:pPr>
      <w:r>
        <w:t>Remove the top-level tester console.log calls from UserRepo.js and PostRepo.js first.</w:t>
      </w:r>
    </w:p>
    <w:p>
      <w:pPr>
        <w:pStyle w:val="ListNumber"/>
      </w:pPr>
      <w:r>
        <w:t>Make Prisma environment setup reliable by creating .env with DATABASE_URL="file:./dev.db" or documenting the exact environment setup.</w:t>
      </w:r>
    </w:p>
    <w:p>
      <w:pPr>
        <w:pStyle w:val="ListNumber"/>
      </w:pPr>
      <w:r>
        <w:t>Make API response shapes match the UI: include author, comments.author, _count likes/comments, and map id to any old userid/authorID fields if the old UI remains.</w:t>
      </w:r>
    </w:p>
    <w:p>
      <w:pPr>
        <w:pStyle w:val="ListNumber"/>
      </w:pPr>
      <w:r>
        <w:t>Replace home.js follow and like handlers with API calls instead of localStorage object methods.</w:t>
      </w:r>
    </w:p>
    <w:p>
      <w:pPr>
        <w:pStyle w:val="ListNumber"/>
      </w:pPr>
      <w:r>
        <w:t>Implement GET /api/stats so the statistics route calls StatsRepo and returns JSON.</w:t>
      </w:r>
    </w:p>
    <w:p>
      <w:pPr>
        <w:pStyle w:val="ListNumber"/>
      </w:pPr>
      <w:r>
        <w:t>Convert prisma/seed.js to ESM import syntax or rename it to seed.cjs, then add comments and enough comments/likes/follows for demo data.</w:t>
      </w:r>
    </w:p>
    <w:p>
      <w:pPr>
        <w:pStyle w:val="ListNumber"/>
      </w:pPr>
      <w:r>
        <w:t>After fixes, run npm install, npx prisma generate, npx prisma migrate dev, node prisma/seed.js, and npm run build.</w:t>
      </w:r>
    </w:p>
    <w:p>
      <w:pPr>
        <w:pStyle w:val="Heading1"/>
      </w:pPr>
      <w:r>
        <w:t>Rubric Readiness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DEBE3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3360"/>
            <w:vAlign w:val="center"/>
            <w:shd w:fill="DDEBE3"/>
          </w:tcPr>
          <w:p>
            <w:r/>
            <w:r>
              <w:rPr>
                <w:b/>
                <w:sz w:val="18"/>
              </w:rPr>
              <w:t>Current state</w:t>
            </w:r>
          </w:p>
        </w:tc>
        <w:tc>
          <w:tcPr>
            <w:tcW w:type="dxa" w:w="3360"/>
            <w:vAlign w:val="center"/>
            <w:shd w:fill="DDEBE3"/>
          </w:tcPr>
          <w:p>
            <w:r/>
            <w:r>
              <w:rPr>
                <w:b/>
                <w:sz w:val="18"/>
              </w:rPr>
              <w:t>Readiness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Prisma + SQLite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Schema and dev.db exist, but .env is missing and seed script has module mismatch.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Partial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Repository pattern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Repos are present, but import-time tester code must be removed.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Partial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API routes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Basic routes exist; stats route empty and follow/like APIs are not wired into UI.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Partial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Statistics page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Page displays multiple stats, but some aggregation should move fully into Prisma/SQL.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Partial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Follow/unfollow scenario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Repository method exists, but frontend still uses unfinished localStorage code.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Not ready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Delete behavior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Post delete currently deletes the DB row, not just hiding from one user feed.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Needs review</w:t>
            </w:r>
          </w:p>
        </w:tc>
      </w:tr>
    </w:tbl>
    <w:p>
      <w:pPr>
        <w:pStyle w:val="Heading1"/>
      </w:pPr>
      <w:r>
        <w:t>Verification Performed</w:t>
      </w:r>
    </w:p>
    <w:p>
      <w:pPr>
        <w:pStyle w:val="ListBullet"/>
      </w:pPr>
      <w:r>
        <w:t>Read-only file inspection of routes, repositories, Prisma schema, seed script, stats page, and frontend scripts.</w:t>
      </w:r>
    </w:p>
    <w:p>
      <w:pPr>
        <w:pStyle w:val="ListBullet"/>
      </w:pPr>
      <w:r>
        <w:t>Static JavaScript syntax checks with the bundled Node runtime for repositories, API routes, home.js, and seed.js.</w:t>
      </w:r>
    </w:p>
    <w:p>
      <w:pPr>
        <w:pStyle w:val="ListBullet"/>
      </w:pPr>
      <w:r>
        <w:t>No source code files were changed during this review.</w:t>
      </w:r>
    </w:p>
    <w:p/>
    <w:p>
      <w:pPr>
        <w:jc w:val="center"/>
      </w:pPr>
      <w:r>
        <w:rPr>
          <w:i/>
          <w:color w:val="5A5A5A"/>
        </w:rPr>
        <w:t>End of report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58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32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